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B9AF1" w14:textId="77777777" w:rsidR="00434454" w:rsidRDefault="00000000">
      <w:pPr>
        <w:jc w:val="center"/>
      </w:pPr>
      <w:r>
        <w:rPr>
          <w:b/>
        </w:rPr>
        <w:t>UNIVERSITATEA TEHNICĂ A MOLDOVEI</w:t>
      </w:r>
    </w:p>
    <w:p w14:paraId="34140411" w14:textId="77777777" w:rsidR="00434454" w:rsidRDefault="00000000">
      <w:pPr>
        <w:jc w:val="center"/>
      </w:pPr>
      <w:r>
        <w:rPr>
          <w:b/>
        </w:rPr>
        <w:t>FACULTATEA CALCULATOARE, INFORMATICĂ ȘI MICROELECTRONICĂ</w:t>
      </w:r>
    </w:p>
    <w:p w14:paraId="7EECC508" w14:textId="77777777" w:rsidR="00434454" w:rsidRDefault="00000000">
      <w:pPr>
        <w:jc w:val="center"/>
      </w:pPr>
      <w:r>
        <w:rPr>
          <w:b/>
        </w:rPr>
        <w:t>DEPARTAMENTUL INGINERIA SOFTWARE ȘI AUTOMATICĂ</w:t>
      </w:r>
    </w:p>
    <w:p w14:paraId="5C4FC156" w14:textId="77777777" w:rsidR="00434454" w:rsidRDefault="00000000">
      <w:r>
        <w:br/>
      </w:r>
      <w:r>
        <w:br/>
      </w:r>
      <w:r>
        <w:br/>
      </w:r>
    </w:p>
    <w:p w14:paraId="7AB8DCC6" w14:textId="77777777" w:rsidR="00434454" w:rsidRDefault="00000000">
      <w:pPr>
        <w:jc w:val="center"/>
      </w:pPr>
      <w:r>
        <w:rPr>
          <w:b/>
          <w:sz w:val="34"/>
        </w:rPr>
        <w:t>Lucrare de laborator Nr. 8 – Lucrarea B</w:t>
      </w:r>
    </w:p>
    <w:p w14:paraId="20FAA4A6" w14:textId="77777777" w:rsidR="00434454" w:rsidRDefault="00000000">
      <w:pPr>
        <w:jc w:val="center"/>
      </w:pPr>
      <w:r>
        <w:rPr>
          <w:b/>
        </w:rPr>
        <w:t>Tehnici de programare</w:t>
      </w:r>
    </w:p>
    <w:p w14:paraId="4A8B2C93" w14:textId="77777777" w:rsidR="00434454" w:rsidRDefault="00000000">
      <w:pPr>
        <w:jc w:val="center"/>
      </w:pPr>
      <w:r>
        <w:rPr>
          <w:b/>
        </w:rPr>
        <w:t>Unealta stricată, reparată cu Git</w:t>
      </w:r>
    </w:p>
    <w:p w14:paraId="5839ED0D" w14:textId="77777777" w:rsidR="00434454" w:rsidRDefault="00000000">
      <w:r>
        <w:br/>
      </w:r>
      <w:r>
        <w:br/>
      </w:r>
      <w:r>
        <w:br/>
      </w:r>
    </w:p>
    <w:tbl>
      <w:tblPr>
        <w:tblW w:w="0" w:type="auto"/>
        <w:tblLayout w:type="fixed"/>
        <w:tblLook w:val="04A0" w:firstRow="1" w:lastRow="0" w:firstColumn="1" w:lastColumn="0" w:noHBand="0" w:noVBand="1"/>
      </w:tblPr>
      <w:tblGrid>
        <w:gridCol w:w="4535"/>
        <w:gridCol w:w="4535"/>
      </w:tblGrid>
      <w:tr w:rsidR="00031171" w:rsidRPr="00031171" w14:paraId="2FD8BBD7" w14:textId="77777777">
        <w:tc>
          <w:tcPr>
            <w:tcW w:w="4535" w:type="dxa"/>
            <w:hideMark/>
          </w:tcPr>
          <w:p w14:paraId="4AF8AB67" w14:textId="77777777" w:rsidR="00031171" w:rsidRPr="00031171" w:rsidRDefault="00031171" w:rsidP="00031171">
            <w:proofErr w:type="spellStart"/>
            <w:r w:rsidRPr="00031171">
              <w:t>Realizat</w:t>
            </w:r>
            <w:proofErr w:type="spellEnd"/>
            <w:r w:rsidRPr="00031171">
              <w:t>:</w:t>
            </w:r>
          </w:p>
        </w:tc>
        <w:tc>
          <w:tcPr>
            <w:tcW w:w="4535" w:type="dxa"/>
            <w:hideMark/>
          </w:tcPr>
          <w:p w14:paraId="40D4694E" w14:textId="77777777" w:rsidR="00031171" w:rsidRPr="00031171" w:rsidRDefault="00031171" w:rsidP="00031171">
            <w:pPr>
              <w:jc w:val="right"/>
            </w:pPr>
            <w:r w:rsidRPr="00031171">
              <w:rPr>
                <w:b/>
              </w:rPr>
              <w:t>Martin Stanislav, st. gr. SI-262</w:t>
            </w:r>
          </w:p>
        </w:tc>
      </w:tr>
      <w:tr w:rsidR="00031171" w:rsidRPr="00031171" w14:paraId="39BBC1BF" w14:textId="77777777" w:rsidTr="00031171">
        <w:trPr>
          <w:trHeight w:val="68"/>
        </w:trPr>
        <w:tc>
          <w:tcPr>
            <w:tcW w:w="4535" w:type="dxa"/>
            <w:hideMark/>
          </w:tcPr>
          <w:p w14:paraId="28AAED2A" w14:textId="77777777" w:rsidR="00031171" w:rsidRPr="00031171" w:rsidRDefault="00031171" w:rsidP="00031171">
            <w:proofErr w:type="spellStart"/>
            <w:r w:rsidRPr="00031171">
              <w:t>Verificat</w:t>
            </w:r>
            <w:proofErr w:type="spellEnd"/>
            <w:r w:rsidRPr="00031171">
              <w:t>:</w:t>
            </w:r>
          </w:p>
        </w:tc>
        <w:tc>
          <w:tcPr>
            <w:tcW w:w="4535" w:type="dxa"/>
            <w:hideMark/>
          </w:tcPr>
          <w:p w14:paraId="405937BA" w14:textId="77777777" w:rsidR="00031171" w:rsidRPr="00031171" w:rsidRDefault="00031171" w:rsidP="00031171">
            <w:pPr>
              <w:jc w:val="right"/>
            </w:pPr>
            <w:r w:rsidRPr="00031171">
              <w:t>________________________</w:t>
            </w:r>
          </w:p>
        </w:tc>
      </w:tr>
    </w:tbl>
    <w:p w14:paraId="73049ACB" w14:textId="77777777" w:rsidR="00031171" w:rsidRPr="00031171" w:rsidRDefault="00031171" w:rsidP="00031171"/>
    <w:p w14:paraId="12B358DB" w14:textId="77777777" w:rsidR="00031171" w:rsidRPr="00031171" w:rsidRDefault="00031171" w:rsidP="00031171"/>
    <w:p w14:paraId="05648DD2" w14:textId="77777777" w:rsidR="00031171" w:rsidRPr="00031171" w:rsidRDefault="00031171" w:rsidP="00031171"/>
    <w:p w14:paraId="2F76FDE1" w14:textId="38066B90" w:rsidR="00031171" w:rsidRDefault="00000000">
      <w:r>
        <w:br/>
      </w:r>
    </w:p>
    <w:p w14:paraId="41D83352" w14:textId="77777777" w:rsidR="00031171" w:rsidRDefault="00031171"/>
    <w:p w14:paraId="0CA3425F" w14:textId="77777777" w:rsidR="00031171" w:rsidRDefault="00031171"/>
    <w:p w14:paraId="27F0A2F8" w14:textId="77777777" w:rsidR="00031171" w:rsidRDefault="00031171"/>
    <w:p w14:paraId="46D613D8" w14:textId="77777777" w:rsidR="00031171" w:rsidRDefault="00031171"/>
    <w:p w14:paraId="0AD78A02" w14:textId="77777777" w:rsidR="00031171" w:rsidRDefault="00031171"/>
    <w:p w14:paraId="787D6474" w14:textId="77777777" w:rsidR="00031171" w:rsidRDefault="00031171"/>
    <w:p w14:paraId="40AC6314" w14:textId="77777777" w:rsidR="00031171" w:rsidRDefault="00031171"/>
    <w:p w14:paraId="3345AFCF" w14:textId="77777777" w:rsidR="00031171" w:rsidRDefault="00031171"/>
    <w:p w14:paraId="418EC07A" w14:textId="77777777" w:rsidR="00031171" w:rsidRDefault="00031171"/>
    <w:p w14:paraId="32E6BDB0" w14:textId="77777777" w:rsidR="00031171" w:rsidRDefault="00031171"/>
    <w:p w14:paraId="1A946C02" w14:textId="77777777" w:rsidR="00031171" w:rsidRDefault="00031171"/>
    <w:p w14:paraId="6465994D" w14:textId="77777777" w:rsidR="00031171" w:rsidRDefault="00031171"/>
    <w:p w14:paraId="1040008C" w14:textId="77777777" w:rsidR="00031171" w:rsidRDefault="00031171"/>
    <w:p w14:paraId="7744B81A" w14:textId="77777777" w:rsidR="00031171" w:rsidRDefault="00031171"/>
    <w:p w14:paraId="1AC2F59A" w14:textId="77777777" w:rsidR="00031171" w:rsidRDefault="00031171"/>
    <w:p w14:paraId="07F7D69A" w14:textId="77777777" w:rsidR="00031171" w:rsidRDefault="00031171"/>
    <w:p w14:paraId="3E271898" w14:textId="2095D27E" w:rsidR="00434454" w:rsidRDefault="00000000" w:rsidP="00031171">
      <w:pPr>
        <w:ind w:left="4320"/>
      </w:pPr>
      <w:r>
        <w:br/>
        <w:t>Chișinău, 2026</w:t>
      </w:r>
    </w:p>
    <w:p w14:paraId="53D75488" w14:textId="77777777" w:rsidR="00434454" w:rsidRDefault="00000000">
      <w:pPr>
        <w:pStyle w:val="Heading1"/>
      </w:pPr>
      <w:r>
        <w:lastRenderedPageBreak/>
        <w:t>1. SARCINA LUCRĂRII</w:t>
      </w:r>
    </w:p>
    <w:p w14:paraId="06D2CDEF" w14:textId="77777777" w:rsidR="00434454" w:rsidRDefault="00000000">
      <w:pPr>
        <w:jc w:val="both"/>
      </w:pPr>
      <w:r>
        <w:t>Scopul lucrării este depanarea graduală a programului Python inventar.py și utilizarea Git pentru înregistrarea fiecărei reparații într-un commit separat. Se lucrează în repository-ul exercitiu-git creat la Lucrarea A, în subfolderul depanare.</w:t>
      </w:r>
    </w:p>
    <w:p w14:paraId="60330C36" w14:textId="77777777" w:rsidR="00434454" w:rsidRDefault="00000000">
      <w:pPr>
        <w:jc w:val="both"/>
      </w:pPr>
      <w:r>
        <w:t>Conform fișei de laborator, programul prelucrează șase înregistrări JSON, grupează porturile după serviciu, identifică gazdele cu porturi mai mari decât pragul și exportă raport_inventar.json. Istoricul Git trebuie să documenteze pornirea, zece reparații și raportul final.</w:t>
      </w:r>
    </w:p>
    <w:p w14:paraId="21684AE9" w14:textId="77777777" w:rsidR="00434454" w:rsidRDefault="00000000">
      <w:pPr>
        <w:pStyle w:val="Heading1"/>
      </w:pPr>
      <w:r>
        <w:t>2. NOȚIUNI TEORETICE</w:t>
      </w:r>
    </w:p>
    <w:p w14:paraId="390E9793" w14:textId="77777777" w:rsidR="00434454" w:rsidRDefault="00000000">
      <w:pPr>
        <w:jc w:val="both"/>
      </w:pPr>
      <w:r>
        <w:t>Git păstrează istoricul modificărilor. Comanda git add pregătește un fișier, git commit înregistrează local o schimbare, git push o publică pe GitHub, iar git log --oneline arată succesiunea reparațiilor.</w:t>
      </w:r>
    </w:p>
    <w:p w14:paraId="7FD9AE73" w14:textId="77777777" w:rsidR="00434454" w:rsidRDefault="00000000">
      <w:pPr>
        <w:jc w:val="both"/>
      </w:pPr>
      <w:r>
        <w:t>Depanarea presupune citirea ultimei linii din traceback, identificarea cauzei, modificarea unei singure probleme, rerularea programului și realizarea unui commit cu mesaj explicativ. Erorile urmărite includ SyntaxError, IndentationError, NameError, TypeError, KeyError și AttributeError.</w:t>
      </w:r>
    </w:p>
    <w:p w14:paraId="5D067FFD" w14:textId="77777777" w:rsidR="00434454" w:rsidRDefault="00000000">
      <w:pPr>
        <w:pStyle w:val="Heading1"/>
      </w:pPr>
      <w:r>
        <w:t>3. PREGĂTIREA PROIECTULUI</w:t>
      </w:r>
    </w:p>
    <w:p w14:paraId="5D6903D2" w14:textId="77777777" w:rsidR="00434454" w:rsidRDefault="00000000">
      <w:pPr>
        <w:jc w:val="both"/>
      </w:pPr>
      <w:r>
        <w:t>Fișierele de pornire sunt inventar.py și tinte.json. Setul de date cuprinde șase ținte, dintre care una are portul invalid „abc”, iar ultima nu conține cheia „serviciu”. Versiunea inițială a codului este păstrată înainte de modificări.</w:t>
      </w:r>
    </w:p>
    <w:p w14:paraId="20C4733F" w14:textId="77777777" w:rsidR="00434454" w:rsidRDefault="00000000">
      <w:pPr>
        <w:ind w:left="340"/>
      </w:pPr>
      <w:r>
        <w:rPr>
          <w:rFonts w:ascii="Courier New" w:hAnsi="Courier New"/>
          <w:sz w:val="18"/>
        </w:rPr>
        <w:t>cd "C:\Users\user\Desktop\tehnici de programare\exercitiu-git"</w:t>
      </w:r>
      <w:r>
        <w:rPr>
          <w:rFonts w:ascii="Courier New" w:hAnsi="Courier New"/>
          <w:sz w:val="18"/>
        </w:rPr>
        <w:br/>
        <w:t>git pull</w:t>
      </w:r>
      <w:r>
        <w:rPr>
          <w:rFonts w:ascii="Courier New" w:hAnsi="Courier New"/>
          <w:sz w:val="18"/>
        </w:rPr>
        <w:br/>
        <w:t>mkdir depanare</w:t>
      </w:r>
      <w:r>
        <w:rPr>
          <w:rFonts w:ascii="Courier New" w:hAnsi="Courier New"/>
          <w:sz w:val="18"/>
        </w:rPr>
        <w:br/>
        <w:t>git add depanare</w:t>
      </w:r>
      <w:r>
        <w:rPr>
          <w:rFonts w:ascii="Courier New" w:hAnsi="Courier New"/>
          <w:sz w:val="18"/>
        </w:rPr>
        <w:br/>
        <w:t>git commit -m "Pornire: inventar.py stricat"</w:t>
      </w:r>
      <w:r>
        <w:rPr>
          <w:rFonts w:ascii="Courier New" w:hAnsi="Courier New"/>
          <w:sz w:val="18"/>
        </w:rPr>
        <w:br/>
      </w:r>
    </w:p>
    <w:p w14:paraId="2B85F734" w14:textId="77777777" w:rsidR="00434454" w:rsidRDefault="00000000">
      <w:pPr>
        <w:pStyle w:val="Heading1"/>
      </w:pPr>
      <w:r>
        <w:t>4. DESFĂȘURAREA LUCRĂRII – REPARAȚII DOCUMENTATE</w:t>
      </w:r>
    </w:p>
    <w:p w14:paraId="4D694C06" w14:textId="77777777" w:rsidR="00434454" w:rsidRDefault="00000000">
      <w:pPr>
        <w:pStyle w:val="Heading2"/>
      </w:pPr>
      <w:r>
        <w:t>4.1. SyntaxError – declarația funcției</w:t>
      </w:r>
    </w:p>
    <w:p w14:paraId="5B965C9E" w14:textId="77777777" w:rsidR="00434454" w:rsidRDefault="00000000">
      <w:pPr>
        <w:jc w:val="both"/>
      </w:pPr>
      <w:r>
        <w:t>În versiunea originală, instrucțiunea def incarca(cale) nu avea caracterul „:”. S-a adăugat două puncte la finalul declarației. Această corecție permite interpretarea definiției funcției.</w:t>
      </w:r>
    </w:p>
    <w:p w14:paraId="326BFC74" w14:textId="77777777" w:rsidR="00434454" w:rsidRDefault="00000000">
      <w:pPr>
        <w:ind w:left="340"/>
      </w:pPr>
      <w:r>
        <w:rPr>
          <w:rFonts w:ascii="Courier New" w:hAnsi="Courier New"/>
          <w:sz w:val="18"/>
        </w:rPr>
        <w:t>def incarca(cale):</w:t>
      </w:r>
      <w:r>
        <w:rPr>
          <w:rFonts w:ascii="Courier New" w:hAnsi="Courier New"/>
          <w:sz w:val="18"/>
        </w:rPr>
        <w:br/>
      </w:r>
    </w:p>
    <w:p w14:paraId="73C0CCEC" w14:textId="77777777" w:rsidR="00434454" w:rsidRDefault="00000000">
      <w:pPr>
        <w:pStyle w:val="Heading2"/>
      </w:pPr>
      <w:r>
        <w:t>4.2. IndentationError – blocul except</w:t>
      </w:r>
    </w:p>
    <w:p w14:paraId="46827152" w14:textId="77777777" w:rsidR="00434454" w:rsidRDefault="00000000">
      <w:pPr>
        <w:jc w:val="both"/>
      </w:pPr>
      <w:r>
        <w:t>După except ValueError:, instrucțiunea return None trebuie indentată în interiorul blocului. Captura din terminal confirmă identificarea acestei erori.</w:t>
      </w:r>
    </w:p>
    <w:p w14:paraId="15422CBC" w14:textId="77777777" w:rsidR="00434454" w:rsidRDefault="00000000">
      <w:pPr>
        <w:ind w:left="340"/>
      </w:pPr>
      <w:r>
        <w:rPr>
          <w:rFonts w:ascii="Courier New" w:hAnsi="Courier New"/>
          <w:sz w:val="18"/>
        </w:rPr>
        <w:t>except ValueError:</w:t>
      </w:r>
      <w:r>
        <w:rPr>
          <w:rFonts w:ascii="Courier New" w:hAnsi="Courier New"/>
          <w:sz w:val="18"/>
        </w:rPr>
        <w:br/>
        <w:t xml:space="preserve">    return None</w:t>
      </w:r>
      <w:r>
        <w:rPr>
          <w:rFonts w:ascii="Courier New" w:hAnsi="Courier New"/>
          <w:sz w:val="18"/>
        </w:rPr>
        <w:br/>
      </w:r>
    </w:p>
    <w:p w14:paraId="26BAE8E3" w14:textId="77777777" w:rsidR="00434454" w:rsidRDefault="00000000">
      <w:pPr>
        <w:keepNext/>
        <w:jc w:val="center"/>
      </w:pPr>
      <w:r>
        <w:rPr>
          <w:noProof/>
        </w:rPr>
        <w:lastRenderedPageBreak/>
        <w:drawing>
          <wp:inline distT="0" distB="0" distL="0" distR="0" wp14:anchorId="2BF5B03F" wp14:editId="0B77388E">
            <wp:extent cx="5184000" cy="6700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b_image(20261027-101013).png"/>
                    <pic:cNvPicPr/>
                  </pic:nvPicPr>
                  <pic:blipFill>
                    <a:blip r:embed="rId8"/>
                    <a:stretch>
                      <a:fillRect/>
                    </a:stretch>
                  </pic:blipFill>
                  <pic:spPr>
                    <a:xfrm>
                      <a:off x="0" y="0"/>
                      <a:ext cx="5184000" cy="670008"/>
                    </a:xfrm>
                    <a:prstGeom prst="rect">
                      <a:avLst/>
                    </a:prstGeom>
                  </pic:spPr>
                </pic:pic>
              </a:graphicData>
            </a:graphic>
          </wp:inline>
        </w:drawing>
      </w:r>
    </w:p>
    <w:p w14:paraId="6B8515F8" w14:textId="77777777" w:rsidR="00434454" w:rsidRDefault="00000000">
      <w:pPr>
        <w:jc w:val="center"/>
      </w:pPr>
      <w:r>
        <w:rPr>
          <w:i/>
          <w:sz w:val="18"/>
        </w:rPr>
        <w:t>Figura 1. Eroarea de indentare semnalată de Python</w:t>
      </w:r>
    </w:p>
    <w:p w14:paraId="6BA8AC33" w14:textId="77777777" w:rsidR="00434454" w:rsidRDefault="00000000">
      <w:r>
        <w:br w:type="page"/>
      </w:r>
    </w:p>
    <w:p w14:paraId="40E309F4" w14:textId="77777777" w:rsidR="00434454" w:rsidRDefault="00000000">
      <w:pPr>
        <w:pStyle w:val="Heading2"/>
      </w:pPr>
      <w:r>
        <w:lastRenderedPageBreak/>
        <w:t>4.3. NameError – numele variabilei</w:t>
      </w:r>
    </w:p>
    <w:p w14:paraId="61019EFE" w14:textId="77777777" w:rsidR="00434454" w:rsidRDefault="00000000">
      <w:pPr>
        <w:jc w:val="both"/>
      </w:pPr>
      <w:r>
        <w:t>În funcția main(), codul folosea len(tinta), deși lista încărcată se numește tinte. S-a înlocuit numele greșit cu numele real al variabilei.</w:t>
      </w:r>
    </w:p>
    <w:p w14:paraId="163D6FCF" w14:textId="77777777" w:rsidR="00434454" w:rsidRDefault="00000000">
      <w:pPr>
        <w:ind w:left="340"/>
      </w:pPr>
      <w:r>
        <w:rPr>
          <w:rFonts w:ascii="Courier New" w:hAnsi="Courier New"/>
          <w:sz w:val="18"/>
        </w:rPr>
        <w:t>print("Tinte citite: " + len(tinte))</w:t>
      </w:r>
      <w:r>
        <w:rPr>
          <w:rFonts w:ascii="Courier New" w:hAnsi="Courier New"/>
          <w:sz w:val="18"/>
        </w:rPr>
        <w:br/>
      </w:r>
    </w:p>
    <w:p w14:paraId="4DF72380" w14:textId="77777777" w:rsidR="00434454" w:rsidRDefault="00000000">
      <w:pPr>
        <w:jc w:val="both"/>
      </w:pPr>
      <w:r>
        <w:t>La încercarea de commit a apărut mesajul „nothing added to commit”, semn că nu existau modificări noi în inventar.py de înregistrat la acel moment. În aceeași captură, tinte.json apare încă drept fișier neurmărit; acesta trebuie adăugat înainte de predarea finală.</w:t>
      </w:r>
    </w:p>
    <w:p w14:paraId="1D19D465" w14:textId="77777777" w:rsidR="00434454" w:rsidRDefault="00000000">
      <w:pPr>
        <w:keepNext/>
        <w:jc w:val="center"/>
      </w:pPr>
      <w:r>
        <w:rPr>
          <w:noProof/>
        </w:rPr>
        <w:drawing>
          <wp:inline distT="0" distB="0" distL="0" distR="0" wp14:anchorId="77C166FD" wp14:editId="5198FC15">
            <wp:extent cx="5400000" cy="13623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b_image(20261027-101407).png"/>
                    <pic:cNvPicPr/>
                  </pic:nvPicPr>
                  <pic:blipFill>
                    <a:blip r:embed="rId9"/>
                    <a:stretch>
                      <a:fillRect/>
                    </a:stretch>
                  </pic:blipFill>
                  <pic:spPr>
                    <a:xfrm>
                      <a:off x="0" y="0"/>
                      <a:ext cx="5400000" cy="1362385"/>
                    </a:xfrm>
                    <a:prstGeom prst="rect">
                      <a:avLst/>
                    </a:prstGeom>
                  </pic:spPr>
                </pic:pic>
              </a:graphicData>
            </a:graphic>
          </wp:inline>
        </w:drawing>
      </w:r>
    </w:p>
    <w:p w14:paraId="02F5F9F1" w14:textId="77777777" w:rsidR="00434454" w:rsidRDefault="00000000">
      <w:pPr>
        <w:jc w:val="center"/>
      </w:pPr>
      <w:r>
        <w:rPr>
          <w:i/>
          <w:sz w:val="18"/>
        </w:rPr>
        <w:t>Figura 2. Verificarea Git: lipsa modificărilor noi și tinte.json neurmărit</w:t>
      </w:r>
    </w:p>
    <w:p w14:paraId="31823E76" w14:textId="77777777" w:rsidR="00434454" w:rsidRDefault="00000000">
      <w:pPr>
        <w:pStyle w:val="Heading2"/>
      </w:pPr>
      <w:r>
        <w:t>4.4. TypeError – concatenarea textului cu un număr</w:t>
      </w:r>
    </w:p>
    <w:p w14:paraId="6CA2F947" w14:textId="77777777" w:rsidR="00434454" w:rsidRDefault="00000000">
      <w:pPr>
        <w:jc w:val="both"/>
      </w:pPr>
      <w:r>
        <w:t>Expresia len(tinte) produce int și nu poate fi concatenată direct cu un șir. S-a folosit str(len(tinte)) pentru afișarea numărului de ținte.</w:t>
      </w:r>
    </w:p>
    <w:p w14:paraId="4342036B" w14:textId="77777777" w:rsidR="00434454" w:rsidRDefault="00000000">
      <w:pPr>
        <w:ind w:left="340"/>
      </w:pPr>
      <w:r>
        <w:rPr>
          <w:rFonts w:ascii="Courier New" w:hAnsi="Courier New"/>
          <w:sz w:val="18"/>
        </w:rPr>
        <w:t>print("Tinte citite: " + str(len(tinte)))</w:t>
      </w:r>
      <w:r>
        <w:rPr>
          <w:rFonts w:ascii="Courier New" w:hAnsi="Courier New"/>
          <w:sz w:val="18"/>
        </w:rPr>
        <w:br/>
      </w:r>
    </w:p>
    <w:p w14:paraId="5689E5A1" w14:textId="77777777" w:rsidR="00434454" w:rsidRDefault="00000000">
      <w:pPr>
        <w:pStyle w:val="Heading2"/>
      </w:pPr>
      <w:r>
        <w:t>4.5. KeyError – câmpul serviciu absent</w:t>
      </w:r>
    </w:p>
    <w:p w14:paraId="033B2F74" w14:textId="77777777" w:rsidR="00434454" w:rsidRDefault="00000000">
      <w:pPr>
        <w:jc w:val="both"/>
      </w:pPr>
      <w:r>
        <w:t>Ultima intrare din JSON nu are câmpul serviciu. Pentru evitarea KeyError, s-a folosit metoda get(), cu valoarea implicită „necunoscut”.</w:t>
      </w:r>
    </w:p>
    <w:p w14:paraId="10982014" w14:textId="77777777" w:rsidR="00434454" w:rsidRDefault="00000000">
      <w:pPr>
        <w:ind w:left="340"/>
      </w:pPr>
      <w:r>
        <w:rPr>
          <w:rFonts w:ascii="Courier New" w:hAnsi="Courier New"/>
          <w:sz w:val="18"/>
        </w:rPr>
        <w:t>serviciu = t.get("serviciu", "necunoscut")</w:t>
      </w:r>
      <w:r>
        <w:rPr>
          <w:rFonts w:ascii="Courier New" w:hAnsi="Courier New"/>
          <w:sz w:val="18"/>
        </w:rPr>
        <w:br/>
      </w:r>
    </w:p>
    <w:p w14:paraId="371355D1" w14:textId="77777777" w:rsidR="00434454" w:rsidRDefault="00000000">
      <w:pPr>
        <w:pStyle w:val="Heading2"/>
      </w:pPr>
      <w:r>
        <w:t>4.6. AttributeError – lipsește rezultatul funcției</w:t>
      </w:r>
    </w:p>
    <w:p w14:paraId="7BD00664" w14:textId="77777777" w:rsidR="00434454" w:rsidRDefault="00000000">
      <w:pPr>
        <w:jc w:val="both"/>
      </w:pPr>
      <w:r>
        <w:t>În funcția pe_servicii(), dicționarul grupe nu era returnat. În consecință, grupe.items() era apelat pe None. A fost adăugat return grupe după buclă.</w:t>
      </w:r>
    </w:p>
    <w:p w14:paraId="769237DD" w14:textId="77777777" w:rsidR="00434454" w:rsidRDefault="00000000">
      <w:pPr>
        <w:ind w:left="340"/>
      </w:pPr>
      <w:r>
        <w:rPr>
          <w:rFonts w:ascii="Courier New" w:hAnsi="Courier New"/>
          <w:sz w:val="18"/>
        </w:rPr>
        <w:t xml:space="preserve">    return grupe</w:t>
      </w:r>
      <w:r>
        <w:rPr>
          <w:rFonts w:ascii="Courier New" w:hAnsi="Courier New"/>
          <w:sz w:val="18"/>
        </w:rPr>
        <w:br/>
      </w:r>
    </w:p>
    <w:p w14:paraId="62761E22" w14:textId="77777777" w:rsidR="00434454" w:rsidRDefault="00000000">
      <w:pPr>
        <w:keepNext/>
        <w:jc w:val="center"/>
      </w:pPr>
      <w:r>
        <w:rPr>
          <w:noProof/>
        </w:rPr>
        <w:drawing>
          <wp:inline distT="0" distB="0" distL="0" distR="0" wp14:anchorId="750B9B5A" wp14:editId="5953B0D9">
            <wp:extent cx="5400000" cy="9651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b_image(20261027-101801).png"/>
                    <pic:cNvPicPr/>
                  </pic:nvPicPr>
                  <pic:blipFill>
                    <a:blip r:embed="rId10"/>
                    <a:stretch>
                      <a:fillRect/>
                    </a:stretch>
                  </pic:blipFill>
                  <pic:spPr>
                    <a:xfrm>
                      <a:off x="0" y="0"/>
                      <a:ext cx="5400000" cy="965170"/>
                    </a:xfrm>
                    <a:prstGeom prst="rect">
                      <a:avLst/>
                    </a:prstGeom>
                  </pic:spPr>
                </pic:pic>
              </a:graphicData>
            </a:graphic>
          </wp:inline>
        </w:drawing>
      </w:r>
    </w:p>
    <w:p w14:paraId="686EDA23" w14:textId="77777777" w:rsidR="00434454" w:rsidRDefault="00000000">
      <w:pPr>
        <w:jc w:val="center"/>
      </w:pPr>
      <w:r>
        <w:rPr>
          <w:i/>
          <w:sz w:val="18"/>
        </w:rPr>
        <w:t>Figura 3. AttributeError: grupe.items() este apelat pe None</w:t>
      </w:r>
    </w:p>
    <w:p w14:paraId="7FB35E1B" w14:textId="77777777" w:rsidR="00434454" w:rsidRDefault="00000000">
      <w:r>
        <w:br w:type="page"/>
      </w:r>
    </w:p>
    <w:p w14:paraId="1F2E3982" w14:textId="77777777" w:rsidR="00434454" w:rsidRDefault="00000000">
      <w:pPr>
        <w:pStyle w:val="Heading2"/>
      </w:pPr>
      <w:r>
        <w:lastRenderedPageBreak/>
        <w:t>4.7. TypeError – valoarea pragului este text</w:t>
      </w:r>
    </w:p>
    <w:p w14:paraId="4B60E1E7" w14:textId="77777777" w:rsidR="00434454" w:rsidRDefault="00000000">
      <w:pPr>
        <w:jc w:val="both"/>
      </w:pPr>
      <w:r>
        <w:t>Argumentul --prag era citit de argparse ca șir de caractere, însă era comparat cu un port numeric. Soluția indicată este setarea tipului int.</w:t>
      </w:r>
    </w:p>
    <w:p w14:paraId="5EC7452A" w14:textId="77777777" w:rsidR="00434454" w:rsidRDefault="00000000">
      <w:pPr>
        <w:ind w:left="340"/>
      </w:pPr>
      <w:r>
        <w:rPr>
          <w:rFonts w:ascii="Courier New" w:hAnsi="Courier New"/>
          <w:sz w:val="18"/>
        </w:rPr>
        <w:t>p.add_argument("--prag", type=int, default=1024)</w:t>
      </w:r>
      <w:r>
        <w:rPr>
          <w:rFonts w:ascii="Courier New" w:hAnsi="Courier New"/>
          <w:sz w:val="18"/>
        </w:rPr>
        <w:br/>
      </w:r>
    </w:p>
    <w:p w14:paraId="1DB54BD4" w14:textId="77777777" w:rsidR="00434454" w:rsidRDefault="00000000">
      <w:pPr>
        <w:keepNext/>
        <w:jc w:val="center"/>
      </w:pPr>
      <w:r>
        <w:rPr>
          <w:noProof/>
        </w:rPr>
        <w:drawing>
          <wp:inline distT="0" distB="0" distL="0" distR="0" wp14:anchorId="7AB4570F" wp14:editId="737CDFAB">
            <wp:extent cx="5400000" cy="11779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b_image(20261027-102052).png"/>
                    <pic:cNvPicPr/>
                  </pic:nvPicPr>
                  <pic:blipFill>
                    <a:blip r:embed="rId11"/>
                    <a:stretch>
                      <a:fillRect/>
                    </a:stretch>
                  </pic:blipFill>
                  <pic:spPr>
                    <a:xfrm>
                      <a:off x="0" y="0"/>
                      <a:ext cx="5400000" cy="1177992"/>
                    </a:xfrm>
                    <a:prstGeom prst="rect">
                      <a:avLst/>
                    </a:prstGeom>
                  </pic:spPr>
                </pic:pic>
              </a:graphicData>
            </a:graphic>
          </wp:inline>
        </w:drawing>
      </w:r>
    </w:p>
    <w:p w14:paraId="4F2AC940" w14:textId="77777777" w:rsidR="00434454" w:rsidRDefault="00000000">
      <w:pPr>
        <w:jc w:val="center"/>
      </w:pPr>
      <w:r>
        <w:rPr>
          <w:i/>
          <w:sz w:val="18"/>
        </w:rPr>
        <w:t>Figura 4. TypeError la compararea unui int cu un str</w:t>
      </w:r>
    </w:p>
    <w:p w14:paraId="37776FCC" w14:textId="77777777" w:rsidR="00434454" w:rsidRDefault="00000000">
      <w:pPr>
        <w:pStyle w:val="Heading1"/>
      </w:pPr>
      <w:r>
        <w:t>5. PAȘII RĂMAȘI PENTRU FINALIZARE</w:t>
      </w:r>
    </w:p>
    <w:p w14:paraId="7C08ACE3" w14:textId="77777777" w:rsidR="00434454" w:rsidRDefault="00000000">
      <w:pPr>
        <w:jc w:val="both"/>
      </w:pPr>
      <w:r>
        <w:t>La momentul redactării, nu a fost furnizată o captură care să confirme rularea după remedierea pragului. De aceea, nu sunt prezentate ca finalizate reparațiile și rezultatele ulterioare.</w:t>
      </w:r>
    </w:p>
    <w:p w14:paraId="73DD811D" w14:textId="77777777" w:rsidR="00434454" w:rsidRDefault="00000000">
      <w:pPr>
        <w:jc w:val="both"/>
      </w:pPr>
      <w:r>
        <w:t>Conform programului inițial și fișei, verificările rămase includ tratarea portului nevalid cu port_valid() în peste_prag(), poziționarea lui return rezultat după buclă și evitarea resetării listei grupe[serviciu] la fiecare țintă. Fiecare corecție trebuie testată și salvată într-un commit separat.</w:t>
      </w:r>
    </w:p>
    <w:p w14:paraId="13AF3118" w14:textId="77777777" w:rsidR="00434454" w:rsidRDefault="00000000">
      <w:pPr>
        <w:ind w:left="340"/>
      </w:pPr>
      <w:r>
        <w:rPr>
          <w:rFonts w:ascii="Courier New" w:hAnsi="Courier New"/>
          <w:sz w:val="18"/>
        </w:rPr>
        <w:t>python inventar.py tinte.json --prag 1000</w:t>
      </w:r>
      <w:r>
        <w:rPr>
          <w:rFonts w:ascii="Courier New" w:hAnsi="Courier New"/>
          <w:sz w:val="18"/>
        </w:rPr>
        <w:br/>
        <w:t>python inventar.py tinte.json</w:t>
      </w:r>
      <w:r>
        <w:rPr>
          <w:rFonts w:ascii="Courier New" w:hAnsi="Courier New"/>
          <w:sz w:val="18"/>
        </w:rPr>
        <w:br/>
        <w:t>git add tinte.json raport_inventar.json</w:t>
      </w:r>
      <w:r>
        <w:rPr>
          <w:rFonts w:ascii="Courier New" w:hAnsi="Courier New"/>
          <w:sz w:val="18"/>
        </w:rPr>
        <w:br/>
        <w:t>git commit -m "Raportul uneltei reparate"</w:t>
      </w:r>
      <w:r>
        <w:rPr>
          <w:rFonts w:ascii="Courier New" w:hAnsi="Courier New"/>
          <w:sz w:val="18"/>
        </w:rPr>
        <w:br/>
        <w:t>git push</w:t>
      </w:r>
      <w:r>
        <w:rPr>
          <w:rFonts w:ascii="Courier New" w:hAnsi="Courier New"/>
          <w:sz w:val="18"/>
        </w:rPr>
        <w:br/>
        <w:t>git log --oneline</w:t>
      </w:r>
      <w:r>
        <w:rPr>
          <w:rFonts w:ascii="Courier New" w:hAnsi="Courier New"/>
          <w:sz w:val="18"/>
        </w:rPr>
        <w:br/>
      </w:r>
    </w:p>
    <w:p w14:paraId="42FB2D6D" w14:textId="77777777" w:rsidR="00434454" w:rsidRDefault="00000000">
      <w:pPr>
        <w:pStyle w:val="Heading1"/>
      </w:pPr>
      <w:r>
        <w:t>6. REZULTATUL AȘTEPTAT LA VERIFICAREA FINALĂ</w:t>
      </w:r>
    </w:p>
    <w:p w14:paraId="390A81EB" w14:textId="77777777" w:rsidR="00434454" w:rsidRDefault="00000000">
      <w:pPr>
        <w:ind w:left="340"/>
      </w:pPr>
      <w:r>
        <w:rPr>
          <w:rFonts w:ascii="Courier New" w:hAnsi="Courier New"/>
          <w:sz w:val="18"/>
        </w:rPr>
        <w:t>Tinte citite: 6</w:t>
      </w:r>
      <w:r>
        <w:rPr>
          <w:rFonts w:ascii="Courier New" w:hAnsi="Courier New"/>
          <w:sz w:val="18"/>
        </w:rPr>
        <w:br/>
        <w:t>sar peste 192.168.56.103 : port invalid abc</w:t>
      </w:r>
      <w:r>
        <w:rPr>
          <w:rFonts w:ascii="Courier New" w:hAnsi="Courier New"/>
          <w:sz w:val="18"/>
        </w:rPr>
        <w:br/>
        <w:t>ssh: [22]</w:t>
      </w:r>
      <w:r>
        <w:rPr>
          <w:rFonts w:ascii="Courier New" w:hAnsi="Courier New"/>
          <w:sz w:val="18"/>
        </w:rPr>
        <w:br/>
        <w:t>http: [80, 8080]</w:t>
      </w:r>
      <w:r>
        <w:rPr>
          <w:rFonts w:ascii="Courier New" w:hAnsi="Courier New"/>
          <w:sz w:val="18"/>
        </w:rPr>
        <w:br/>
        <w:t>mysql: [3306]</w:t>
      </w:r>
      <w:r>
        <w:rPr>
          <w:rFonts w:ascii="Courier New" w:hAnsi="Courier New"/>
          <w:sz w:val="18"/>
        </w:rPr>
        <w:br/>
        <w:t>necunoscut: [5432]</w:t>
      </w:r>
      <w:r>
        <w:rPr>
          <w:rFonts w:ascii="Courier New" w:hAnsi="Courier New"/>
          <w:sz w:val="18"/>
        </w:rPr>
        <w:br/>
        <w:t>Peste 1000: ['192.168.56.102', '192.168.56.103', '192.168.56.104']</w:t>
      </w:r>
      <w:r>
        <w:rPr>
          <w:rFonts w:ascii="Courier New" w:hAnsi="Courier New"/>
          <w:sz w:val="18"/>
        </w:rPr>
        <w:br/>
        <w:t>Raport salvat in raport_inventar.json</w:t>
      </w:r>
      <w:r>
        <w:rPr>
          <w:rFonts w:ascii="Courier New" w:hAnsi="Courier New"/>
          <w:sz w:val="18"/>
        </w:rPr>
        <w:br/>
      </w:r>
    </w:p>
    <w:p w14:paraId="6326ED9C" w14:textId="77777777" w:rsidR="00434454" w:rsidRDefault="00000000">
      <w:pPr>
        <w:jc w:val="both"/>
      </w:pPr>
      <w:r>
        <w:t>Aceasta este ieșirea cerută în fișa laboratorului, nu un rezultat final confirmat printr-o captură de execuție.</w:t>
      </w:r>
    </w:p>
    <w:p w14:paraId="67766052" w14:textId="77777777" w:rsidR="00434454" w:rsidRDefault="00000000">
      <w:pPr>
        <w:pStyle w:val="Heading1"/>
      </w:pPr>
      <w:r>
        <w:t>7. CONCLUZIE</w:t>
      </w:r>
    </w:p>
    <w:p w14:paraId="435A2426" w14:textId="77777777" w:rsidR="00434454" w:rsidRDefault="00000000">
      <w:pPr>
        <w:jc w:val="both"/>
      </w:pPr>
      <w:r>
        <w:t>Lucrarea a evidențiat modul în care erorile Python pot fi localizate prin traceback și corectate gradual. Git permite păstrarea fiecărui pas al depanării, astfel încât istoricul să fie ușor de urmărit. Au fost documentate corecțiile discutate și capturile disponibile; validarea completă presupune finalizarea reparațiilor rămase și publicarea istoricului pe GitHub.</w:t>
      </w:r>
    </w:p>
    <w:p w14:paraId="74299108" w14:textId="77777777" w:rsidR="00434454" w:rsidRDefault="00000000">
      <w:pPr>
        <w:pStyle w:val="Heading1"/>
      </w:pPr>
      <w:r>
        <w:lastRenderedPageBreak/>
        <w:t>BIBLIOGRAFIE</w:t>
      </w:r>
    </w:p>
    <w:p w14:paraId="79ADC7D4" w14:textId="77777777" w:rsidR="00434454" w:rsidRDefault="00000000">
      <w:pPr>
        <w:jc w:val="both"/>
      </w:pPr>
      <w:r>
        <w:t>1. Fișa de laborator UTM – Laboratorul 8, Lucrarea B: „Unealta stricată, reparată cu git”, 2026.</w:t>
      </w:r>
    </w:p>
    <w:p w14:paraId="1AD80DD3" w14:textId="77777777" w:rsidR="00434454" w:rsidRDefault="00000000">
      <w:pPr>
        <w:jc w:val="both"/>
      </w:pPr>
      <w:r>
        <w:t>2. Python Documentation – https://docs.python.org/3/</w:t>
      </w:r>
    </w:p>
    <w:p w14:paraId="6D970A3A" w14:textId="77777777" w:rsidR="00434454" w:rsidRDefault="00000000">
      <w:pPr>
        <w:jc w:val="both"/>
      </w:pPr>
      <w:r>
        <w:t>3. Git Documentation – https://git-scm.com/docs</w:t>
      </w:r>
    </w:p>
    <w:p w14:paraId="56704436" w14:textId="77777777" w:rsidR="00434454" w:rsidRDefault="00000000">
      <w:pPr>
        <w:jc w:val="both"/>
      </w:pPr>
      <w:r>
        <w:t>Repository: https://github.com/LinXPwP/exercitiu-git</w:t>
      </w:r>
    </w:p>
    <w:sectPr w:rsidR="00434454" w:rsidSect="00034616">
      <w:footerReference w:type="default" r:id="rId12"/>
      <w:pgSz w:w="12240" w:h="15840"/>
      <w:pgMar w:top="1191" w:right="1304" w:bottom="1134" w:left="147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BFE81" w14:textId="77777777" w:rsidR="00DD3AD8" w:rsidRDefault="00DD3AD8">
      <w:pPr>
        <w:spacing w:after="0" w:line="240" w:lineRule="auto"/>
      </w:pPr>
      <w:r>
        <w:separator/>
      </w:r>
    </w:p>
  </w:endnote>
  <w:endnote w:type="continuationSeparator" w:id="0">
    <w:p w14:paraId="65E50830" w14:textId="77777777" w:rsidR="00DD3AD8" w:rsidRDefault="00DD3A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B33CF" w14:textId="77777777" w:rsidR="00434454" w:rsidRDefault="00000000">
    <w:pPr>
      <w:pStyle w:val="Footer"/>
      <w:jc w:val="center"/>
    </w:pPr>
    <w:r>
      <w:fldChar w:fldCharType="begin"/>
    </w:r>
    <w:r>
      <w:instrText>PAGE</w:instrText>
    </w:r>
    <w:r>
      <w:fldChar w:fldCharType="separate"/>
    </w:r>
    <w:r w:rsidR="00031171">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58666" w14:textId="77777777" w:rsidR="00DD3AD8" w:rsidRDefault="00DD3AD8">
      <w:pPr>
        <w:spacing w:after="0" w:line="240" w:lineRule="auto"/>
      </w:pPr>
      <w:r>
        <w:separator/>
      </w:r>
    </w:p>
  </w:footnote>
  <w:footnote w:type="continuationSeparator" w:id="0">
    <w:p w14:paraId="1A1A6D61" w14:textId="77777777" w:rsidR="00DD3AD8" w:rsidRDefault="00DD3A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8666731">
    <w:abstractNumId w:val="8"/>
  </w:num>
  <w:num w:numId="2" w16cid:durableId="715665234">
    <w:abstractNumId w:val="6"/>
  </w:num>
  <w:num w:numId="3" w16cid:durableId="1054548591">
    <w:abstractNumId w:val="5"/>
  </w:num>
  <w:num w:numId="4" w16cid:durableId="1047144092">
    <w:abstractNumId w:val="4"/>
  </w:num>
  <w:num w:numId="5" w16cid:durableId="226764311">
    <w:abstractNumId w:val="7"/>
  </w:num>
  <w:num w:numId="6" w16cid:durableId="1056784827">
    <w:abstractNumId w:val="3"/>
  </w:num>
  <w:num w:numId="7" w16cid:durableId="1621524466">
    <w:abstractNumId w:val="2"/>
  </w:num>
  <w:num w:numId="8" w16cid:durableId="1942444680">
    <w:abstractNumId w:val="1"/>
  </w:num>
  <w:num w:numId="9" w16cid:durableId="390734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171"/>
    <w:rsid w:val="00034616"/>
    <w:rsid w:val="0006063C"/>
    <w:rsid w:val="0015074B"/>
    <w:rsid w:val="0029639D"/>
    <w:rsid w:val="00326F90"/>
    <w:rsid w:val="00434454"/>
    <w:rsid w:val="00484486"/>
    <w:rsid w:val="007E2C52"/>
    <w:rsid w:val="00AA1D8D"/>
    <w:rsid w:val="00B47730"/>
    <w:rsid w:val="00CB0664"/>
    <w:rsid w:val="00DD3A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449E4E"/>
  <w14:defaultImageDpi w14:val="300"/>
  <w15:docId w15:val="{089A3D30-0166-433B-A059-3C7A2C548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852</Words>
  <Characters>4862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Stasic Martin</cp:lastModifiedBy>
  <cp:revision>2</cp:revision>
  <dcterms:created xsi:type="dcterms:W3CDTF">2026-10-27T10:27:00Z</dcterms:created>
  <dcterms:modified xsi:type="dcterms:W3CDTF">2026-10-27T10:27:00Z</dcterms:modified>
  <cp:category/>
</cp:coreProperties>
</file>