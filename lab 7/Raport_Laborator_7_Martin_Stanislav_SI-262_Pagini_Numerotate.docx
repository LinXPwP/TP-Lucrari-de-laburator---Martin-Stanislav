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E096" w14:textId="77777777" w:rsidR="009D3625" w:rsidRDefault="00000000">
      <w:pPr>
        <w:spacing w:after="120"/>
        <w:jc w:val="center"/>
      </w:pPr>
      <w:r>
        <w:rPr>
          <w:b/>
        </w:rPr>
        <w:t>UNIVERSITATEA TEHNICĂ A MOLDOVEI</w:t>
      </w:r>
    </w:p>
    <w:p w14:paraId="2598BD2D" w14:textId="77777777" w:rsidR="009D3625" w:rsidRDefault="00000000">
      <w:pPr>
        <w:spacing w:after="120"/>
        <w:jc w:val="center"/>
      </w:pPr>
      <w:r>
        <w:rPr>
          <w:b/>
        </w:rPr>
        <w:t>FACULTATEA CALCULATOARE, INFORMATICĂ ȘI MICROELECTRONICĂ</w:t>
      </w:r>
    </w:p>
    <w:p w14:paraId="6F9E234A" w14:textId="77777777" w:rsidR="009D3625" w:rsidRDefault="00000000">
      <w:pPr>
        <w:spacing w:after="120"/>
        <w:jc w:val="center"/>
      </w:pPr>
      <w:r>
        <w:rPr>
          <w:b/>
        </w:rPr>
        <w:t>DEPARTAMENTUL INGINERIA SOFTWARE ȘI AUTOMATICĂ</w:t>
      </w:r>
    </w:p>
    <w:p w14:paraId="20BCB3B6" w14:textId="77777777" w:rsidR="009D3625" w:rsidRDefault="009D3625"/>
    <w:p w14:paraId="02472144" w14:textId="77777777" w:rsidR="009D3625" w:rsidRDefault="009D3625"/>
    <w:p w14:paraId="7DD3E080" w14:textId="77777777" w:rsidR="009D3625" w:rsidRDefault="009D3625"/>
    <w:p w14:paraId="4458948D" w14:textId="77777777" w:rsidR="009D3625" w:rsidRDefault="009D3625"/>
    <w:p w14:paraId="1547ADFB" w14:textId="77777777" w:rsidR="009D3625" w:rsidRPr="00FF3E0E" w:rsidRDefault="009D3625">
      <w:pPr>
        <w:rPr>
          <w:sz w:val="32"/>
          <w:szCs w:val="28"/>
        </w:rPr>
      </w:pPr>
    </w:p>
    <w:p w14:paraId="79EA37F8" w14:textId="77777777" w:rsidR="009D3625" w:rsidRPr="00FF3E0E" w:rsidRDefault="00000000">
      <w:pPr>
        <w:jc w:val="center"/>
        <w:rPr>
          <w:sz w:val="32"/>
          <w:szCs w:val="28"/>
        </w:rPr>
      </w:pPr>
      <w:r w:rsidRPr="00FF3E0E">
        <w:rPr>
          <w:b/>
          <w:sz w:val="32"/>
          <w:szCs w:val="28"/>
        </w:rPr>
        <w:t>Lucrare de laborator Nr. 7</w:t>
      </w:r>
    </w:p>
    <w:p w14:paraId="2972115E" w14:textId="77777777" w:rsidR="009D3625" w:rsidRPr="00FF3E0E" w:rsidRDefault="00000000">
      <w:pPr>
        <w:jc w:val="center"/>
        <w:rPr>
          <w:sz w:val="32"/>
          <w:szCs w:val="28"/>
        </w:rPr>
      </w:pPr>
      <w:r w:rsidRPr="00FF3E0E">
        <w:rPr>
          <w:b/>
          <w:sz w:val="32"/>
          <w:szCs w:val="28"/>
        </w:rPr>
        <w:t>Trusa de unelte HTTP</w:t>
      </w:r>
    </w:p>
    <w:p w14:paraId="181108C2" w14:textId="77777777" w:rsidR="009D3625" w:rsidRPr="00FF3E0E" w:rsidRDefault="00000000">
      <w:pPr>
        <w:jc w:val="center"/>
        <w:rPr>
          <w:sz w:val="32"/>
          <w:szCs w:val="28"/>
        </w:rPr>
      </w:pPr>
      <w:r w:rsidRPr="00FF3E0E">
        <w:rPr>
          <w:sz w:val="32"/>
          <w:szCs w:val="28"/>
        </w:rPr>
        <w:t>Tehnici de programare</w:t>
      </w:r>
    </w:p>
    <w:p w14:paraId="6089CA80" w14:textId="77777777" w:rsidR="009D3625" w:rsidRDefault="009D3625"/>
    <w:p w14:paraId="212A6A0B" w14:textId="77777777" w:rsidR="009D3625" w:rsidRDefault="009D3625"/>
    <w:p w14:paraId="7332DDCB" w14:textId="77777777" w:rsidR="009D3625" w:rsidRDefault="009D3625"/>
    <w:p w14:paraId="01739EA0" w14:textId="77777777" w:rsidR="009D3625" w:rsidRDefault="009D3625"/>
    <w:p w14:paraId="4B990690" w14:textId="77777777" w:rsidR="009D3625" w:rsidRDefault="009D3625"/>
    <w:p w14:paraId="489DA31F" w14:textId="77777777" w:rsidR="009D3625" w:rsidRDefault="009D3625"/>
    <w:p w14:paraId="6287B546" w14:textId="77777777" w:rsidR="009D3625" w:rsidRDefault="00000000">
      <w:r>
        <w:t>Realizat:    Martin Stanislav, st. gr. SI-262</w:t>
      </w:r>
    </w:p>
    <w:p w14:paraId="0B42368B" w14:textId="77777777" w:rsidR="009D3625" w:rsidRDefault="00000000">
      <w:r>
        <w:t>Verificat:   __________________________</w:t>
      </w:r>
    </w:p>
    <w:p w14:paraId="06332C7F" w14:textId="77777777" w:rsidR="009D3625" w:rsidRDefault="009D3625"/>
    <w:p w14:paraId="743EA7E0" w14:textId="77777777" w:rsidR="009D3625" w:rsidRDefault="009D3625"/>
    <w:p w14:paraId="22BB2EDE" w14:textId="77777777" w:rsidR="009D3625" w:rsidRDefault="009D3625"/>
    <w:p w14:paraId="0201C31C" w14:textId="77777777" w:rsidR="009D3625" w:rsidRDefault="009D3625"/>
    <w:p w14:paraId="18A6AF17" w14:textId="77777777" w:rsidR="009D3625" w:rsidRDefault="00000000">
      <w:pPr>
        <w:jc w:val="center"/>
      </w:pPr>
      <w:r>
        <w:t>Chișinău, 2026</w:t>
      </w:r>
    </w:p>
    <w:p w14:paraId="4D97B563" w14:textId="77777777" w:rsidR="009D3625" w:rsidRDefault="00000000">
      <w:r>
        <w:br w:type="page"/>
      </w:r>
    </w:p>
    <w:p w14:paraId="50167201" w14:textId="77777777" w:rsidR="009D3625" w:rsidRDefault="00000000">
      <w:pPr>
        <w:pStyle w:val="Heading1"/>
      </w:pPr>
      <w:r>
        <w:lastRenderedPageBreak/>
        <w:t>1. SARCINA LUCRĂRII DE LABORATOR</w:t>
      </w:r>
    </w:p>
    <w:p w14:paraId="08205E71" w14:textId="77777777" w:rsidR="009D3625" w:rsidRDefault="00000000">
      <w:r>
        <w:t>Scopul lucrării este elaborarea unui set de funcții Python pentru comunicarea cu un server web prin protocolul HTTP, folosind biblioteca requests și serviciul de testare httpbin.org.</w:t>
      </w:r>
    </w:p>
    <w:p w14:paraId="5CD3D2DD" w14:textId="77777777" w:rsidR="009D3625" w:rsidRDefault="00000000">
      <w:r>
        <w:t>Au fost implementate: parametri în URL, anteturi HTTP, trimiterea datelor JSON și formular, interpretarea codurilor de stare, redirecționări, sesiuni și cookie-uri, precum și un raport sumar al cererilor. Partea bonus cuprinde autentificarea HTTP Basic și folosirea unui modul separat pentru pornirea programului.</w:t>
      </w:r>
    </w:p>
    <w:p w14:paraId="454D62DE" w14:textId="77777777" w:rsidR="009D3625" w:rsidRDefault="00000000">
      <w:pPr>
        <w:pStyle w:val="Heading1"/>
      </w:pPr>
      <w:r>
        <w:t>2. NOȚIUNI TEORETICE</w:t>
      </w:r>
    </w:p>
    <w:p w14:paraId="44D6BEC8" w14:textId="77777777" w:rsidR="009D3625" w:rsidRDefault="00000000">
      <w:r>
        <w:t>HTTP (Hypertext Transfer Protocol) este protocolul folosit pentru transferul cererilor și răspunsurilor între client și server. Metoda GET solicită resurse și poate trimite parametri în URL, iar POST transmite date în corpul cererii.</w:t>
      </w:r>
    </w:p>
    <w:p w14:paraId="7D61DA37" w14:textId="77777777" w:rsidR="009D3625" w:rsidRDefault="00000000">
      <w:r>
        <w:t>Biblioteca requests oferă metode precum requests.get() și requests.post(). Obiectul răspuns conține codul de stare, anteturile, adresa finală, istoricul redirecționărilor și durata cererii. Codurile 2xx indică succesul, 4xx indică erori ale clientului, iar 5xx indică erori ale serverului.</w:t>
      </w:r>
    </w:p>
    <w:p w14:paraId="2DFD6ED6" w14:textId="77777777" w:rsidR="009D3625" w:rsidRDefault="00000000">
      <w:r>
        <w:t>Cookie-urile păstrează informații între cereri atunci când este folosit requests.Session(). Pentru a evita blocarea programului la un server lent, se poate seta un timeout și se pot trata excepțiile de tip requests.RequestException.</w:t>
      </w:r>
    </w:p>
    <w:p w14:paraId="6E91CF25" w14:textId="77777777" w:rsidR="009D3625" w:rsidRDefault="00000000">
      <w:pPr>
        <w:pStyle w:val="Heading1"/>
      </w:pPr>
      <w:r>
        <w:t>3. DESFĂȘURAREA LUCRĂRII</w:t>
      </w:r>
    </w:p>
    <w:p w14:paraId="6AC4C29D" w14:textId="77777777" w:rsidR="009D3625" w:rsidRDefault="00000000">
      <w:pPr>
        <w:pStyle w:val="Heading2"/>
      </w:pPr>
      <w:r>
        <w:t>3.1. Mediul de dezvoltare</w:t>
      </w:r>
    </w:p>
    <w:p w14:paraId="196AEAC3" w14:textId="77777777" w:rsidR="009D3625" w:rsidRDefault="00000000">
      <w:r>
        <w:t>Programul este scris în Python. Proiectul conține fișierele httptools.py, main.py și requirements.txt. Pentru instalarea bibliotecii necesare se folosește comanda:</w:t>
      </w:r>
    </w:p>
    <w:p w14:paraId="35BCF9B5" w14:textId="77777777" w:rsidR="009D3625" w:rsidRDefault="00000000">
      <w:pPr>
        <w:pStyle w:val="CodeLab"/>
      </w:pPr>
      <w:r>
        <w:t>pip install requests</w:t>
      </w:r>
    </w:p>
    <w:p w14:paraId="2DC45771" w14:textId="77777777" w:rsidR="009D3625" w:rsidRDefault="00000000">
      <w:r>
        <w:t>Adresa de bază utilizată în program este https://httpbin.org. Lista PATHS conține cinci trasee pentru raportarea finală: /get, /redirect/2, /delay/1, /status/404 și /delay/5.</w:t>
      </w:r>
    </w:p>
    <w:p w14:paraId="605B56DA" w14:textId="77777777" w:rsidR="009D3625" w:rsidRDefault="00000000">
      <w:pPr>
        <w:pStyle w:val="Heading2"/>
      </w:pPr>
      <w:r>
        <w:t>3.2. Parametri URL și anteturi</w:t>
      </w:r>
    </w:p>
    <w:p w14:paraId="2B1FCA01" w14:textId="77777777" w:rsidR="009D3625" w:rsidRDefault="00000000">
      <w:r>
        <w:t>Funcția search(params) trimite parametrii prin argumentul params și întoarce câmpul args din răspuns. Funcția search_url(params) returnează URL-ul construit automat. Funcțiile fetch_with_agent(agent) și default_agent() examinează antetul User-Agent.</w:t>
      </w:r>
    </w:p>
    <w:p w14:paraId="7D9555E9" w14:textId="77777777" w:rsidR="009D3625" w:rsidRDefault="00000000">
      <w:pPr>
        <w:pStyle w:val="CodeLab"/>
      </w:pPr>
      <w:r>
        <w:t>def search(params):</w:t>
      </w:r>
    </w:p>
    <w:p w14:paraId="650DCBC5" w14:textId="77777777" w:rsidR="009D3625" w:rsidRDefault="00000000">
      <w:pPr>
        <w:pStyle w:val="CodeLab"/>
      </w:pPr>
      <w:r>
        <w:t xml:space="preserve">    r = requests.get(BASE + "/get", params=params)</w:t>
      </w:r>
    </w:p>
    <w:p w14:paraId="5D4F35C8" w14:textId="77777777" w:rsidR="009D3625" w:rsidRDefault="00000000">
      <w:pPr>
        <w:pStyle w:val="CodeLab"/>
      </w:pPr>
      <w:r>
        <w:t xml:space="preserve">    return r.json()["args"]</w:t>
      </w:r>
    </w:p>
    <w:p w14:paraId="42CF251B" w14:textId="77777777" w:rsidR="009D3625" w:rsidRDefault="00000000">
      <w:pPr>
        <w:pStyle w:val="CodeLab"/>
      </w:pPr>
      <w:r>
        <w:t xml:space="preserve"> </w:t>
      </w:r>
    </w:p>
    <w:p w14:paraId="1FCF426B" w14:textId="77777777" w:rsidR="009D3625" w:rsidRDefault="00000000">
      <w:pPr>
        <w:pStyle w:val="CodeLab"/>
      </w:pPr>
      <w:r>
        <w:t>def fetch_with_agent(agent):</w:t>
      </w:r>
    </w:p>
    <w:p w14:paraId="6D33D2E4" w14:textId="77777777" w:rsidR="009D3625" w:rsidRDefault="00000000">
      <w:pPr>
        <w:pStyle w:val="CodeLab"/>
      </w:pPr>
      <w:r>
        <w:t xml:space="preserve">    r = requests.get(BASE + "/headers", headers={"User-Agent": agent})</w:t>
      </w:r>
    </w:p>
    <w:p w14:paraId="782E74BA" w14:textId="77777777" w:rsidR="009D3625" w:rsidRDefault="00000000">
      <w:pPr>
        <w:pStyle w:val="CodeLab"/>
      </w:pPr>
      <w:r>
        <w:t xml:space="preserve">    return r.json()["headers"]["User-Agent"]</w:t>
      </w:r>
    </w:p>
    <w:p w14:paraId="2941062C" w14:textId="77777777" w:rsidR="009D3625" w:rsidRDefault="00000000">
      <w:pPr>
        <w:pStyle w:val="Heading2"/>
      </w:pPr>
      <w:r>
        <w:lastRenderedPageBreak/>
        <w:t>3.3. Trimiterea datelor și coduri de stare</w:t>
      </w:r>
    </w:p>
    <w:p w14:paraId="3E96908A" w14:textId="77777777" w:rsidR="009D3625" w:rsidRDefault="00000000">
      <w:r>
        <w:t>post_json(data) transmite un dicționar cu argumentul json, iar post_form(data) transmite câmpuri folosind data. describe_status(code) identifică grupa codului HTTP; is_ok(code) folosește raise_for_status() și tratarea excepțiilor pentru a întoarce True sau False.</w:t>
      </w:r>
    </w:p>
    <w:p w14:paraId="3133CDB5" w14:textId="77777777" w:rsidR="009D3625" w:rsidRDefault="00000000">
      <w:pPr>
        <w:pStyle w:val="CodeLab"/>
      </w:pPr>
      <w:r>
        <w:t>def post_json(data):</w:t>
      </w:r>
    </w:p>
    <w:p w14:paraId="2B676ED9" w14:textId="77777777" w:rsidR="009D3625" w:rsidRDefault="00000000">
      <w:pPr>
        <w:pStyle w:val="CodeLab"/>
      </w:pPr>
      <w:r>
        <w:t xml:space="preserve">    r = requests.post(BASE + "/post", json=data)</w:t>
      </w:r>
    </w:p>
    <w:p w14:paraId="3A14495C" w14:textId="77777777" w:rsidR="009D3625" w:rsidRDefault="00000000">
      <w:pPr>
        <w:pStyle w:val="CodeLab"/>
      </w:pPr>
      <w:r>
        <w:t xml:space="preserve">    return r.json()["json"]</w:t>
      </w:r>
    </w:p>
    <w:p w14:paraId="374F0FAF" w14:textId="77777777" w:rsidR="009D3625" w:rsidRDefault="00000000">
      <w:pPr>
        <w:pStyle w:val="CodeLab"/>
      </w:pPr>
      <w:r>
        <w:t xml:space="preserve"> </w:t>
      </w:r>
    </w:p>
    <w:p w14:paraId="6F198E6E" w14:textId="77777777" w:rsidR="009D3625" w:rsidRDefault="00000000">
      <w:pPr>
        <w:pStyle w:val="CodeLab"/>
      </w:pPr>
      <w:r>
        <w:t>def is_ok(code):</w:t>
      </w:r>
    </w:p>
    <w:p w14:paraId="4279F458" w14:textId="77777777" w:rsidR="009D3625" w:rsidRDefault="00000000">
      <w:pPr>
        <w:pStyle w:val="CodeLab"/>
      </w:pPr>
      <w:r>
        <w:t xml:space="preserve">    try:</w:t>
      </w:r>
    </w:p>
    <w:p w14:paraId="5B9F9A7A" w14:textId="77777777" w:rsidR="009D3625" w:rsidRDefault="00000000">
      <w:pPr>
        <w:pStyle w:val="CodeLab"/>
      </w:pPr>
      <w:r>
        <w:t xml:space="preserve">        r = requests.get(BASE + "/status/" + str(code))</w:t>
      </w:r>
    </w:p>
    <w:p w14:paraId="14F6113D" w14:textId="77777777" w:rsidR="009D3625" w:rsidRDefault="00000000">
      <w:pPr>
        <w:pStyle w:val="CodeLab"/>
      </w:pPr>
      <w:r>
        <w:t xml:space="preserve">        r.raise_for_status()</w:t>
      </w:r>
    </w:p>
    <w:p w14:paraId="3F001F9C" w14:textId="77777777" w:rsidR="009D3625" w:rsidRDefault="00000000">
      <w:pPr>
        <w:pStyle w:val="CodeLab"/>
      </w:pPr>
      <w:r>
        <w:t xml:space="preserve">        return True</w:t>
      </w:r>
    </w:p>
    <w:p w14:paraId="02C98455" w14:textId="77777777" w:rsidR="009D3625" w:rsidRDefault="00000000">
      <w:pPr>
        <w:pStyle w:val="CodeLab"/>
      </w:pPr>
      <w:r>
        <w:t xml:space="preserve">    except requests.RequestException:</w:t>
      </w:r>
    </w:p>
    <w:p w14:paraId="07E6707F" w14:textId="77777777" w:rsidR="009D3625" w:rsidRDefault="00000000">
      <w:pPr>
        <w:pStyle w:val="CodeLab"/>
      </w:pPr>
      <w:r>
        <w:t xml:space="preserve">        return False</w:t>
      </w:r>
    </w:p>
    <w:p w14:paraId="2E7673C9" w14:textId="77777777" w:rsidR="009D3625" w:rsidRDefault="00000000">
      <w:pPr>
        <w:pStyle w:val="Heading2"/>
      </w:pPr>
      <w:r>
        <w:t>3.4. Redirecționări și cookie-uri</w:t>
      </w:r>
    </w:p>
    <w:p w14:paraId="1144A09B" w14:textId="77777777" w:rsidR="009D3625" w:rsidRDefault="00000000">
      <w:r>
        <w:t>count_redirects(n) numără elementele din history, final_url(n) întoarce adresa finală, iar first_hop(n) citește antetul Location fără a urma redirecționarea. cookie_demo(name, value) folosește o singură sesiune la setarea și citirea unui cookie. no_session_demo() trimite cereri separate, fără a păstra cookie-urile între ele.</w:t>
      </w:r>
    </w:p>
    <w:p w14:paraId="10D2268D" w14:textId="77777777" w:rsidR="009D3625" w:rsidRDefault="00000000">
      <w:pPr>
        <w:pStyle w:val="CodeLab"/>
      </w:pPr>
      <w:r>
        <w:t>def count_redirects(n):</w:t>
      </w:r>
    </w:p>
    <w:p w14:paraId="691DAEF2" w14:textId="77777777" w:rsidR="009D3625" w:rsidRDefault="00000000">
      <w:pPr>
        <w:pStyle w:val="CodeLab"/>
      </w:pPr>
      <w:r>
        <w:t xml:space="preserve">    r = requests.get(BASE + "/redirect/" + str(n))</w:t>
      </w:r>
    </w:p>
    <w:p w14:paraId="32CD798E" w14:textId="77777777" w:rsidR="009D3625" w:rsidRDefault="00000000">
      <w:pPr>
        <w:pStyle w:val="CodeLab"/>
      </w:pPr>
      <w:r>
        <w:t xml:space="preserve">    return len(r.history)</w:t>
      </w:r>
    </w:p>
    <w:p w14:paraId="0FBD1382" w14:textId="77777777" w:rsidR="009D3625" w:rsidRDefault="00000000">
      <w:pPr>
        <w:pStyle w:val="CodeLab"/>
      </w:pPr>
      <w:r>
        <w:t xml:space="preserve"> </w:t>
      </w:r>
    </w:p>
    <w:p w14:paraId="63A20A50" w14:textId="77777777" w:rsidR="009D3625" w:rsidRDefault="00000000">
      <w:pPr>
        <w:pStyle w:val="CodeLab"/>
      </w:pPr>
      <w:r>
        <w:t>def first_hop(n):</w:t>
      </w:r>
    </w:p>
    <w:p w14:paraId="5A727FB8" w14:textId="77777777" w:rsidR="009D3625" w:rsidRDefault="00000000">
      <w:pPr>
        <w:pStyle w:val="CodeLab"/>
      </w:pPr>
      <w:r>
        <w:t xml:space="preserve">    r = requests.get(BASE + "/redirect/" + str(n), allow_redirects=False)</w:t>
      </w:r>
    </w:p>
    <w:p w14:paraId="759A9BD1" w14:textId="77777777" w:rsidR="009D3625" w:rsidRDefault="00000000">
      <w:pPr>
        <w:pStyle w:val="CodeLab"/>
      </w:pPr>
      <w:r>
        <w:t xml:space="preserve">    return r.headers.get("Location")</w:t>
      </w:r>
    </w:p>
    <w:p w14:paraId="4758A94C" w14:textId="77777777" w:rsidR="009D3625" w:rsidRDefault="00000000">
      <w:pPr>
        <w:pStyle w:val="Heading2"/>
      </w:pPr>
      <w:r>
        <w:t>3.5. Raportul final și bonusul</w:t>
      </w:r>
    </w:p>
    <w:p w14:paraId="2F639291" w14:textId="77777777" w:rsidR="009D3625" w:rsidRDefault="00000000">
      <w:r>
        <w:t>report(path) efectuează o cerere cu timeout de 3 secunde și returnează un dicționar cu status, final_url, redirects, seconds și content_type. La o eroare de conexiune sau timeout, returnează status=None și un mesaj scurt de eroare.</w:t>
      </w:r>
    </w:p>
    <w:p w14:paraId="19FA82DE" w14:textId="77777777" w:rsidR="009D3625" w:rsidRDefault="00000000">
      <w:r>
        <w:t>main() parcurge lista PATHS, păstrează rezultatele, afișează numai paginile cu status 200 sortate descrescător după timp și numără reușitele și eșecurile. check_login(user, password) implementează autentificarea HTTP Basic. Fișierul main.py importă funcția main din httptools.</w:t>
      </w:r>
    </w:p>
    <w:p w14:paraId="3A7B4F59" w14:textId="77777777" w:rsidR="009D3625" w:rsidRDefault="00000000">
      <w:pPr>
        <w:pStyle w:val="CodeLab"/>
      </w:pPr>
      <w:r>
        <w:t>def report(path):</w:t>
      </w:r>
    </w:p>
    <w:p w14:paraId="279FD4DD" w14:textId="77777777" w:rsidR="009D3625" w:rsidRDefault="00000000">
      <w:pPr>
        <w:pStyle w:val="CodeLab"/>
      </w:pPr>
      <w:r>
        <w:t xml:space="preserve">    try:</w:t>
      </w:r>
    </w:p>
    <w:p w14:paraId="39B5D95C" w14:textId="77777777" w:rsidR="009D3625" w:rsidRDefault="00000000">
      <w:pPr>
        <w:pStyle w:val="CodeLab"/>
      </w:pPr>
      <w:r>
        <w:t xml:space="preserve">        r = requests.get(BASE + path, timeout=3)</w:t>
      </w:r>
    </w:p>
    <w:p w14:paraId="1060654F" w14:textId="77777777" w:rsidR="009D3625" w:rsidRDefault="00000000">
      <w:pPr>
        <w:pStyle w:val="CodeLab"/>
      </w:pPr>
      <w:r>
        <w:t xml:space="preserve">        return {</w:t>
      </w:r>
    </w:p>
    <w:p w14:paraId="5D1B34BB" w14:textId="77777777" w:rsidR="009D3625" w:rsidRDefault="00000000">
      <w:pPr>
        <w:pStyle w:val="CodeLab"/>
      </w:pPr>
      <w:r>
        <w:t xml:space="preserve">            "status": r.status_code,</w:t>
      </w:r>
    </w:p>
    <w:p w14:paraId="77C2CA23" w14:textId="77777777" w:rsidR="009D3625" w:rsidRDefault="00000000">
      <w:pPr>
        <w:pStyle w:val="CodeLab"/>
      </w:pPr>
      <w:r>
        <w:t xml:space="preserve">            "final_url": r.url,</w:t>
      </w:r>
    </w:p>
    <w:p w14:paraId="06D1A99D" w14:textId="77777777" w:rsidR="009D3625" w:rsidRDefault="00000000">
      <w:pPr>
        <w:pStyle w:val="CodeLab"/>
      </w:pPr>
      <w:r>
        <w:t xml:space="preserve">            "redirects": len(r.history),</w:t>
      </w:r>
    </w:p>
    <w:p w14:paraId="34649A1E" w14:textId="77777777" w:rsidR="009D3625" w:rsidRDefault="00000000">
      <w:pPr>
        <w:pStyle w:val="CodeLab"/>
      </w:pPr>
      <w:r>
        <w:t xml:space="preserve">            "seconds": r.elapsed.total_seconds(),</w:t>
      </w:r>
    </w:p>
    <w:p w14:paraId="12793F94" w14:textId="77777777" w:rsidR="009D3625" w:rsidRDefault="00000000">
      <w:pPr>
        <w:pStyle w:val="CodeLab"/>
      </w:pPr>
      <w:r>
        <w:t xml:space="preserve">            "content_type": r.headers.get("Content-Type", "").split(";")[0],</w:t>
      </w:r>
    </w:p>
    <w:p w14:paraId="5088B99A" w14:textId="77777777" w:rsidR="009D3625" w:rsidRDefault="00000000">
      <w:pPr>
        <w:pStyle w:val="CodeLab"/>
      </w:pPr>
      <w:r>
        <w:t xml:space="preserve">        }</w:t>
      </w:r>
    </w:p>
    <w:p w14:paraId="28452290" w14:textId="77777777" w:rsidR="009D3625" w:rsidRDefault="00000000">
      <w:pPr>
        <w:pStyle w:val="CodeLab"/>
      </w:pPr>
      <w:r>
        <w:t xml:space="preserve">    except requests.RequestException as e:</w:t>
      </w:r>
    </w:p>
    <w:p w14:paraId="7F4BAB13" w14:textId="77777777" w:rsidR="009D3625" w:rsidRDefault="00000000">
      <w:pPr>
        <w:pStyle w:val="CodeLab"/>
      </w:pPr>
      <w:r>
        <w:t xml:space="preserve">        return {"status": None, "error": str(e).splitlines()[0][:120]}</w:t>
      </w:r>
    </w:p>
    <w:p w14:paraId="14EF0405" w14:textId="77777777" w:rsidR="009D3625" w:rsidRDefault="00000000">
      <w:pPr>
        <w:pStyle w:val="Heading1"/>
      </w:pPr>
      <w:r>
        <w:lastRenderedPageBreak/>
        <w:t>4. VERIFICAREA FUNCȚIILOR</w:t>
      </w:r>
    </w:p>
    <w:p w14:paraId="307A0112" w14:textId="77777777" w:rsidR="009D3625" w:rsidRDefault="00000000">
      <w:r>
        <w:t>Tabelul următor conține exemplele de rezultate așteptate din cerința laboratorului. Acestea sunt valori de referință, nu rezultate măsurate printr-o rulare efectivă în cadrul redactării raportului.</w:t>
      </w:r>
    </w:p>
    <w:tbl>
      <w:tblPr>
        <w:tblStyle w:val="TableGrid"/>
        <w:tblW w:w="0" w:type="auto"/>
        <w:jc w:val="center"/>
        <w:tblLook w:val="04A0" w:firstRow="1" w:lastRow="0" w:firstColumn="1" w:lastColumn="0" w:noHBand="0" w:noVBand="1"/>
      </w:tblPr>
      <w:tblGrid>
        <w:gridCol w:w="4699"/>
        <w:gridCol w:w="4696"/>
      </w:tblGrid>
      <w:tr w:rsidR="009D3625" w14:paraId="1A9E1DD2" w14:textId="77777777">
        <w:trPr>
          <w:jc w:val="center"/>
        </w:trPr>
        <w:tc>
          <w:tcPr>
            <w:tcW w:w="4702" w:type="dxa"/>
          </w:tcPr>
          <w:p w14:paraId="5387CD6E" w14:textId="77777777" w:rsidR="009D3625" w:rsidRDefault="00000000">
            <w:r>
              <w:rPr>
                <w:b/>
              </w:rPr>
              <w:t>Apel / verificare</w:t>
            </w:r>
          </w:p>
        </w:tc>
        <w:tc>
          <w:tcPr>
            <w:tcW w:w="4702" w:type="dxa"/>
          </w:tcPr>
          <w:p w14:paraId="1BE0D027" w14:textId="77777777" w:rsidR="009D3625" w:rsidRDefault="00000000">
            <w:r>
              <w:rPr>
                <w:b/>
              </w:rPr>
              <w:t>Rezultat așteptat</w:t>
            </w:r>
          </w:p>
        </w:tc>
      </w:tr>
      <w:tr w:rsidR="009D3625" w14:paraId="4580C3B4" w14:textId="77777777">
        <w:trPr>
          <w:jc w:val="center"/>
        </w:trPr>
        <w:tc>
          <w:tcPr>
            <w:tcW w:w="4702" w:type="dxa"/>
          </w:tcPr>
          <w:p w14:paraId="3EEAB6DD" w14:textId="77777777" w:rsidR="009D3625" w:rsidRDefault="00000000">
            <w:r>
              <w:t>search({"q": "python"})</w:t>
            </w:r>
          </w:p>
        </w:tc>
        <w:tc>
          <w:tcPr>
            <w:tcW w:w="4702" w:type="dxa"/>
          </w:tcPr>
          <w:p w14:paraId="4D761141" w14:textId="77777777" w:rsidR="009D3625" w:rsidRDefault="00000000">
            <w:r>
              <w:t>{'q': 'python'}</w:t>
            </w:r>
          </w:p>
        </w:tc>
      </w:tr>
      <w:tr w:rsidR="009D3625" w14:paraId="05CC8FEB" w14:textId="77777777">
        <w:trPr>
          <w:jc w:val="center"/>
        </w:trPr>
        <w:tc>
          <w:tcPr>
            <w:tcW w:w="4702" w:type="dxa"/>
          </w:tcPr>
          <w:p w14:paraId="77E0A91A" w14:textId="77777777" w:rsidR="009D3625" w:rsidRDefault="00000000">
            <w:r>
              <w:t>fetch_with_agent("MyBot/1.0")</w:t>
            </w:r>
          </w:p>
        </w:tc>
        <w:tc>
          <w:tcPr>
            <w:tcW w:w="4702" w:type="dxa"/>
          </w:tcPr>
          <w:p w14:paraId="00C44D0D" w14:textId="77777777" w:rsidR="009D3625" w:rsidRDefault="00000000">
            <w:r>
              <w:t>MyBot/1.0</w:t>
            </w:r>
          </w:p>
        </w:tc>
      </w:tr>
      <w:tr w:rsidR="009D3625" w14:paraId="4B7E5465" w14:textId="77777777">
        <w:trPr>
          <w:jc w:val="center"/>
        </w:trPr>
        <w:tc>
          <w:tcPr>
            <w:tcW w:w="4702" w:type="dxa"/>
          </w:tcPr>
          <w:p w14:paraId="13B9D396" w14:textId="77777777" w:rsidR="009D3625" w:rsidRDefault="00000000">
            <w:r>
              <w:t>post_json({"name": "Ana"})</w:t>
            </w:r>
          </w:p>
        </w:tc>
        <w:tc>
          <w:tcPr>
            <w:tcW w:w="4702" w:type="dxa"/>
          </w:tcPr>
          <w:p w14:paraId="5AF6DCB8" w14:textId="77777777" w:rsidR="009D3625" w:rsidRDefault="00000000">
            <w:r>
              <w:t>{'name': 'Ana'}</w:t>
            </w:r>
          </w:p>
        </w:tc>
      </w:tr>
      <w:tr w:rsidR="009D3625" w14:paraId="0FEB59E3" w14:textId="77777777">
        <w:trPr>
          <w:jc w:val="center"/>
        </w:trPr>
        <w:tc>
          <w:tcPr>
            <w:tcW w:w="4702" w:type="dxa"/>
          </w:tcPr>
          <w:p w14:paraId="487872AB" w14:textId="77777777" w:rsidR="009D3625" w:rsidRDefault="00000000">
            <w:r>
              <w:t>describe_status(404)</w:t>
            </w:r>
          </w:p>
        </w:tc>
        <w:tc>
          <w:tcPr>
            <w:tcW w:w="4702" w:type="dxa"/>
          </w:tcPr>
          <w:p w14:paraId="4FD3EB01" w14:textId="77777777" w:rsidR="009D3625" w:rsidRDefault="00000000">
            <w:r>
              <w:t>eroare client</w:t>
            </w:r>
          </w:p>
        </w:tc>
      </w:tr>
      <w:tr w:rsidR="009D3625" w14:paraId="05D87939" w14:textId="77777777">
        <w:trPr>
          <w:jc w:val="center"/>
        </w:trPr>
        <w:tc>
          <w:tcPr>
            <w:tcW w:w="4702" w:type="dxa"/>
          </w:tcPr>
          <w:p w14:paraId="52E408BE" w14:textId="77777777" w:rsidR="009D3625" w:rsidRDefault="00000000">
            <w:r>
              <w:t>is_ok(500)</w:t>
            </w:r>
          </w:p>
        </w:tc>
        <w:tc>
          <w:tcPr>
            <w:tcW w:w="4702" w:type="dxa"/>
          </w:tcPr>
          <w:p w14:paraId="11305278" w14:textId="77777777" w:rsidR="009D3625" w:rsidRDefault="00000000">
            <w:r>
              <w:t>False</w:t>
            </w:r>
          </w:p>
        </w:tc>
      </w:tr>
      <w:tr w:rsidR="009D3625" w14:paraId="3A6C495C" w14:textId="77777777">
        <w:trPr>
          <w:jc w:val="center"/>
        </w:trPr>
        <w:tc>
          <w:tcPr>
            <w:tcW w:w="4702" w:type="dxa"/>
          </w:tcPr>
          <w:p w14:paraId="5CAF38F3" w14:textId="77777777" w:rsidR="009D3625" w:rsidRDefault="00000000">
            <w:r>
              <w:t>count_redirects(3)</w:t>
            </w:r>
          </w:p>
        </w:tc>
        <w:tc>
          <w:tcPr>
            <w:tcW w:w="4702" w:type="dxa"/>
          </w:tcPr>
          <w:p w14:paraId="4928B9CA" w14:textId="77777777" w:rsidR="009D3625" w:rsidRDefault="00000000">
            <w:r>
              <w:t>3</w:t>
            </w:r>
          </w:p>
        </w:tc>
      </w:tr>
      <w:tr w:rsidR="009D3625" w14:paraId="54D8FB50" w14:textId="77777777">
        <w:trPr>
          <w:jc w:val="center"/>
        </w:trPr>
        <w:tc>
          <w:tcPr>
            <w:tcW w:w="4702" w:type="dxa"/>
          </w:tcPr>
          <w:p w14:paraId="67471321" w14:textId="77777777" w:rsidR="009D3625" w:rsidRDefault="00000000">
            <w:r>
              <w:t>cookie_demo("theme", "dark")</w:t>
            </w:r>
          </w:p>
        </w:tc>
        <w:tc>
          <w:tcPr>
            <w:tcW w:w="4702" w:type="dxa"/>
          </w:tcPr>
          <w:p w14:paraId="2CB5C87C" w14:textId="77777777" w:rsidR="009D3625" w:rsidRDefault="00000000">
            <w:r>
              <w:t>{'theme': 'dark'}</w:t>
            </w:r>
          </w:p>
        </w:tc>
      </w:tr>
      <w:tr w:rsidR="009D3625" w14:paraId="5BB1BB6A" w14:textId="77777777">
        <w:trPr>
          <w:jc w:val="center"/>
        </w:trPr>
        <w:tc>
          <w:tcPr>
            <w:tcW w:w="4702" w:type="dxa"/>
          </w:tcPr>
          <w:p w14:paraId="232E03BB" w14:textId="77777777" w:rsidR="009D3625" w:rsidRDefault="00000000">
            <w:r>
              <w:t>no_session_demo("theme", "dark")</w:t>
            </w:r>
          </w:p>
        </w:tc>
        <w:tc>
          <w:tcPr>
            <w:tcW w:w="4702" w:type="dxa"/>
          </w:tcPr>
          <w:p w14:paraId="3751E457" w14:textId="77777777" w:rsidR="009D3625" w:rsidRDefault="00000000">
            <w:r>
              <w:t>{}</w:t>
            </w:r>
          </w:p>
        </w:tc>
      </w:tr>
      <w:tr w:rsidR="009D3625" w14:paraId="31B97B93" w14:textId="77777777">
        <w:trPr>
          <w:jc w:val="center"/>
        </w:trPr>
        <w:tc>
          <w:tcPr>
            <w:tcW w:w="4702" w:type="dxa"/>
          </w:tcPr>
          <w:p w14:paraId="4C6FBB3B" w14:textId="77777777" w:rsidR="009D3625" w:rsidRDefault="00000000">
            <w:r>
              <w:t>check_login("admin", "secret")</w:t>
            </w:r>
          </w:p>
        </w:tc>
        <w:tc>
          <w:tcPr>
            <w:tcW w:w="4702" w:type="dxa"/>
          </w:tcPr>
          <w:p w14:paraId="756EAB95" w14:textId="77777777" w:rsidR="009D3625" w:rsidRDefault="00000000">
            <w:r>
              <w:t>True</w:t>
            </w:r>
          </w:p>
        </w:tc>
      </w:tr>
    </w:tbl>
    <w:p w14:paraId="33C68767" w14:textId="77777777" w:rsidR="009D3625" w:rsidRDefault="00000000">
      <w:r>
        <w:t>Pentru rularea programului complet se execută comanda python main.py. Duratele și numărul reușitelor pot varia în funcție de disponibilitatea serviciului și de rețea. Cererea /delay/5 poate depăși limita de 3 secunde și poate produce un timeout.</w:t>
      </w:r>
    </w:p>
    <w:p w14:paraId="62453B74" w14:textId="77777777" w:rsidR="009D3625" w:rsidRDefault="00000000">
      <w:pPr>
        <w:pStyle w:val="Heading1"/>
      </w:pPr>
      <w:r>
        <w:t>5. CONCLUZIE</w:t>
      </w:r>
    </w:p>
    <w:p w14:paraId="1506C475" w14:textId="77777777" w:rsidR="009D3625" w:rsidRDefault="00000000">
      <w:r>
        <w:t>În această lucrare am realizat o trusă de funcții pentru efectuarea și analizarea cererilor HTTP în Python. Am exersat transmiterea parametrilor și a datelor, configurarea anteturilor, verificarea codurilor de stare, urmărirea redirecționărilor și folosirea sesiunilor pentru cookie-uri. Funcția de raportare reunește informațiile principale despre fiecare răspuns și tratează erorile de conexiune. În plus, am inclus autentificarea HTTP Basic și lansarea aplicației din fișierul main.py.</w:t>
      </w:r>
    </w:p>
    <w:p w14:paraId="3FAB84E3" w14:textId="77777777" w:rsidR="009D3625" w:rsidRDefault="00000000">
      <w:pPr>
        <w:pStyle w:val="Heading1"/>
      </w:pPr>
      <w:r>
        <w:t>BIBLIOGRAFIE</w:t>
      </w:r>
    </w:p>
    <w:p w14:paraId="3215BDC6" w14:textId="77777777" w:rsidR="009D3625" w:rsidRDefault="00000000">
      <w:r>
        <w:t>1. Documentația Requests. https://requests.readthedocs.io/</w:t>
      </w:r>
      <w:r>
        <w:br/>
        <w:t>2. HTTPBin – HTTP Request &amp; Response Service. https://httpbin.org/</w:t>
      </w:r>
      <w:r>
        <w:br/>
        <w:t>3. „Exercițiu de pregătire: Trusa de unelte HTTP”, materialul laboratorului 7, 2026.</w:t>
      </w:r>
    </w:p>
    <w:sectPr w:rsidR="009D3625" w:rsidSect="00034616">
      <w:headerReference w:type="default" r:id="rId8"/>
      <w:footerReference w:type="default" r:id="rId9"/>
      <w:pgSz w:w="12240" w:h="15840"/>
      <w:pgMar w:top="1247" w:right="1304" w:bottom="113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4B06" w14:textId="77777777" w:rsidR="00465F84" w:rsidRDefault="00465F84">
      <w:pPr>
        <w:spacing w:after="0" w:line="240" w:lineRule="auto"/>
      </w:pPr>
      <w:r>
        <w:separator/>
      </w:r>
    </w:p>
  </w:endnote>
  <w:endnote w:type="continuationSeparator" w:id="0">
    <w:p w14:paraId="11F252AF" w14:textId="77777777" w:rsidR="00465F84" w:rsidRDefault="00465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FF9F" w14:textId="77777777" w:rsidR="009D3625" w:rsidRDefault="00000000">
    <w:pPr>
      <w:pStyle w:val="Footer"/>
      <w:jc w:val="center"/>
    </w:pPr>
    <w:r>
      <w:fldChar w:fldCharType="begin"/>
    </w:r>
    <w:r>
      <w:instrText>PAGE</w:instrText>
    </w:r>
    <w:r>
      <w:fldChar w:fldCharType="separate"/>
    </w:r>
    <w:r w:rsidR="00FF3E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FF446" w14:textId="77777777" w:rsidR="00465F84" w:rsidRDefault="00465F84">
      <w:pPr>
        <w:spacing w:after="0" w:line="240" w:lineRule="auto"/>
      </w:pPr>
      <w:r>
        <w:separator/>
      </w:r>
    </w:p>
  </w:footnote>
  <w:footnote w:type="continuationSeparator" w:id="0">
    <w:p w14:paraId="32E8558F" w14:textId="77777777" w:rsidR="00465F84" w:rsidRDefault="00465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06CD" w14:textId="77777777" w:rsidR="009D3625" w:rsidRDefault="009D3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01514">
    <w:abstractNumId w:val="8"/>
  </w:num>
  <w:num w:numId="2" w16cid:durableId="1317799436">
    <w:abstractNumId w:val="6"/>
  </w:num>
  <w:num w:numId="3" w16cid:durableId="1417822089">
    <w:abstractNumId w:val="5"/>
  </w:num>
  <w:num w:numId="4" w16cid:durableId="1340935058">
    <w:abstractNumId w:val="4"/>
  </w:num>
  <w:num w:numId="5" w16cid:durableId="1798253315">
    <w:abstractNumId w:val="7"/>
  </w:num>
  <w:num w:numId="6" w16cid:durableId="718434272">
    <w:abstractNumId w:val="3"/>
  </w:num>
  <w:num w:numId="7" w16cid:durableId="1641037213">
    <w:abstractNumId w:val="2"/>
  </w:num>
  <w:num w:numId="8" w16cid:durableId="1083798248">
    <w:abstractNumId w:val="1"/>
  </w:num>
  <w:num w:numId="9" w16cid:durableId="142078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5F84"/>
    <w:rsid w:val="009D3625"/>
    <w:rsid w:val="00AA1D8D"/>
    <w:rsid w:val="00B47730"/>
    <w:rsid w:val="00CB0664"/>
    <w:rsid w:val="00DF19C6"/>
    <w:rsid w:val="00FC693F"/>
    <w:rsid w:val="00FF3E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94F0A"/>
  <w14:defaultImageDpi w14:val="300"/>
  <w15:docId w15:val="{00FFC56D-7AD2-4E38-9F65-ED75459B8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ab">
    <w:name w:val="CodeLab"/>
    <w:pPr>
      <w:spacing w:after="0" w:line="240" w:lineRule="auto"/>
    </w:pPr>
    <w:rPr>
      <w:rFonts w:ascii="Courier New" w:hAnsi="Courier New"/>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Stasic Martin</cp:lastModifiedBy>
  <cp:revision>2</cp:revision>
  <dcterms:created xsi:type="dcterms:W3CDTF">2026-10-23T07:34:00Z</dcterms:created>
  <dcterms:modified xsi:type="dcterms:W3CDTF">2026-10-23T07:34:00Z</dcterms:modified>
  <cp:category/>
</cp:coreProperties>
</file>